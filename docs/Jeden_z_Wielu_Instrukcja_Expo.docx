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CCAC" w14:textId="77777777" w:rsidR="00D92E30" w:rsidRPr="00F37933" w:rsidRDefault="00000000">
      <w:pPr>
        <w:pStyle w:val="Tytu"/>
        <w:rPr>
          <w:lang w:val="pl-PL"/>
        </w:rPr>
      </w:pPr>
      <w:r w:rsidRPr="00F37933">
        <w:rPr>
          <w:lang w:val="pl-PL"/>
        </w:rPr>
        <w:t>Jeden z Wielu – testowanie w Expo</w:t>
      </w:r>
    </w:p>
    <w:p w14:paraId="4AC2C59D" w14:textId="77777777" w:rsidR="00D92E30" w:rsidRPr="00F37933" w:rsidRDefault="00000000">
      <w:pPr>
        <w:pStyle w:val="Podtytu"/>
        <w:rPr>
          <w:lang w:val="pl-PL"/>
        </w:rPr>
      </w:pPr>
      <w:r w:rsidRPr="00F37933">
        <w:rPr>
          <w:lang w:val="pl-PL"/>
        </w:rPr>
        <w:t>Krótka instrukcja uruchomienia aplikacji na komputerze i telefonie</w:t>
      </w:r>
    </w:p>
    <w:p w14:paraId="2D23FDDD" w14:textId="77777777" w:rsidR="00D92E30" w:rsidRDefault="00000000">
      <w:pPr>
        <w:pStyle w:val="Nagwek1"/>
      </w:pPr>
      <w:r>
        <w:t>1. Co zainstalować?</w:t>
      </w:r>
    </w:p>
    <w:p w14:paraId="58CEDB5A" w14:textId="77777777" w:rsidR="00D92E30" w:rsidRPr="00F37933" w:rsidRDefault="00000000">
      <w:pPr>
        <w:pStyle w:val="Listapunktowana"/>
        <w:rPr>
          <w:lang w:val="pl-PL"/>
        </w:rPr>
      </w:pPr>
      <w:r w:rsidRPr="00F37933">
        <w:rPr>
          <w:lang w:val="pl-PL"/>
        </w:rPr>
        <w:t>Na komputerze: Node.js (wersja LTS, zawiera npm i npx) – nodejs.org.</w:t>
      </w:r>
    </w:p>
    <w:p w14:paraId="25273B17" w14:textId="77777777" w:rsidR="00F37933" w:rsidRDefault="00000000" w:rsidP="00F37933">
      <w:pPr>
        <w:pStyle w:val="Listapunktowana"/>
        <w:rPr>
          <w:lang w:val="pl-PL"/>
        </w:rPr>
      </w:pPr>
      <w:r w:rsidRPr="00F37933">
        <w:rPr>
          <w:lang w:val="pl-PL"/>
        </w:rPr>
        <w:t>Na telefonie: aplikację Expo Go (Google Play lub App Store).</w:t>
      </w:r>
    </w:p>
    <w:p w14:paraId="4184819D" w14:textId="12C4DB8C" w:rsidR="00D92E30" w:rsidRPr="00F37933" w:rsidRDefault="00000000" w:rsidP="00F37933">
      <w:pPr>
        <w:pStyle w:val="Listapunktowana"/>
        <w:rPr>
          <w:lang w:val="pl-PL"/>
        </w:rPr>
      </w:pPr>
      <w:r w:rsidRPr="00F37933">
        <w:rPr>
          <w:lang w:val="pl-PL"/>
        </w:rPr>
        <w:t>Sprawdzenie instalacji Node.js – w terminalu wpisz:</w:t>
      </w:r>
    </w:p>
    <w:p w14:paraId="136D326A" w14:textId="77777777" w:rsidR="00D92E30" w:rsidRDefault="00000000">
      <w:pPr>
        <w:spacing w:after="80"/>
        <w:ind w:left="216"/>
      </w:pPr>
      <w:r>
        <w:rPr>
          <w:rFonts w:ascii="Consolas" w:hAnsi="Consolas"/>
          <w:color w:val="1E4673"/>
          <w:sz w:val="18"/>
        </w:rPr>
        <w:t>node -v</w:t>
      </w:r>
    </w:p>
    <w:p w14:paraId="5F33BFD5" w14:textId="77777777" w:rsidR="00D92E30" w:rsidRDefault="00000000">
      <w:pPr>
        <w:spacing w:after="80"/>
        <w:ind w:left="216"/>
      </w:pPr>
      <w:r>
        <w:rPr>
          <w:rFonts w:ascii="Consolas" w:hAnsi="Consolas"/>
          <w:color w:val="1E4673"/>
          <w:sz w:val="18"/>
        </w:rPr>
        <w:t>npm -v</w:t>
      </w:r>
    </w:p>
    <w:p w14:paraId="5F53387A" w14:textId="77777777" w:rsidR="00D92E30" w:rsidRDefault="00000000">
      <w:pPr>
        <w:spacing w:after="80"/>
        <w:ind w:left="216"/>
      </w:pPr>
      <w:r>
        <w:rPr>
          <w:rFonts w:ascii="Consolas" w:hAnsi="Consolas"/>
          <w:color w:val="1E4673"/>
          <w:sz w:val="18"/>
        </w:rPr>
        <w:t>npx --version</w:t>
      </w:r>
    </w:p>
    <w:p w14:paraId="09755651" w14:textId="65A8EE88" w:rsidR="00D92E30" w:rsidRPr="00F37933" w:rsidRDefault="00F37933">
      <w:pPr>
        <w:pStyle w:val="Nagwek1"/>
        <w:rPr>
          <w:lang w:val="pl-PL"/>
        </w:rPr>
      </w:pPr>
      <w:r>
        <w:rPr>
          <w:lang w:val="pl-PL"/>
        </w:rPr>
        <w:t>2</w:t>
      </w:r>
      <w:r w:rsidR="00000000" w:rsidRPr="00F37933">
        <w:rPr>
          <w:lang w:val="pl-PL"/>
        </w:rPr>
        <w:t>. Uruchamianie projektu na co dzień</w:t>
      </w:r>
    </w:p>
    <w:p w14:paraId="757D19C5" w14:textId="77777777" w:rsidR="00D92E30" w:rsidRPr="00F37933" w:rsidRDefault="00000000">
      <w:pPr>
        <w:rPr>
          <w:lang w:val="pl-PL"/>
        </w:rPr>
      </w:pPr>
      <w:r w:rsidRPr="00F37933">
        <w:rPr>
          <w:lang w:val="pl-PL"/>
        </w:rPr>
        <w:t>Otwórz terminal w folderze istniejącego projektu:</w:t>
      </w:r>
    </w:p>
    <w:p w14:paraId="5B528B2F" w14:textId="77777777" w:rsidR="00D92E30" w:rsidRPr="00F37933" w:rsidRDefault="00000000">
      <w:pPr>
        <w:spacing w:after="80"/>
        <w:ind w:left="216"/>
        <w:rPr>
          <w:lang w:val="pl-PL"/>
        </w:rPr>
      </w:pPr>
      <w:r w:rsidRPr="00F37933">
        <w:rPr>
          <w:rFonts w:ascii="Consolas" w:hAnsi="Consolas"/>
          <w:color w:val="1E4673"/>
          <w:sz w:val="18"/>
          <w:lang w:val="pl-PL"/>
        </w:rPr>
        <w:t>npm install       # instaluje zależności, np. po otrzymaniu projektu</w:t>
      </w:r>
    </w:p>
    <w:p w14:paraId="08B26437" w14:textId="77777777" w:rsidR="00D92E30" w:rsidRPr="00F37933" w:rsidRDefault="00000000">
      <w:pPr>
        <w:spacing w:after="80"/>
        <w:ind w:left="216"/>
        <w:rPr>
          <w:lang w:val="pl-PL"/>
        </w:rPr>
      </w:pPr>
      <w:r w:rsidRPr="00F37933">
        <w:rPr>
          <w:rFonts w:ascii="Consolas" w:hAnsi="Consolas"/>
          <w:color w:val="1E4673"/>
          <w:sz w:val="18"/>
          <w:lang w:val="pl-PL"/>
        </w:rPr>
        <w:t>npx expo start    # uruchamia serwer testowy</w:t>
      </w:r>
    </w:p>
    <w:p w14:paraId="3EBB592A" w14:textId="77777777" w:rsidR="00D92E30" w:rsidRPr="00F37933" w:rsidRDefault="00000000">
      <w:pPr>
        <w:rPr>
          <w:lang w:val="pl-PL"/>
        </w:rPr>
      </w:pPr>
      <w:r w:rsidRPr="00F37933">
        <w:rPr>
          <w:lang w:val="pl-PL"/>
        </w:rPr>
        <w:t>Otwórz Expo Go na telefonie i zeskanuj kod QR z terminala. Telefon i komputer powinny być w tej samej sieci Wi-Fi. Po zapisaniu zmian aplikacja zwykle odświeża się automatycznie.</w:t>
      </w:r>
    </w:p>
    <w:p w14:paraId="3458692A" w14:textId="022F1973" w:rsidR="00D92E30" w:rsidRPr="00F37933" w:rsidRDefault="00F37933">
      <w:pPr>
        <w:pStyle w:val="Nagwek1"/>
        <w:rPr>
          <w:lang w:val="pl-PL"/>
        </w:rPr>
      </w:pPr>
      <w:r>
        <w:rPr>
          <w:lang w:val="pl-PL"/>
        </w:rPr>
        <w:t>3</w:t>
      </w:r>
      <w:r w:rsidR="00000000" w:rsidRPr="00F37933">
        <w:rPr>
          <w:lang w:val="pl-PL"/>
        </w:rPr>
        <w:t>. Przydatne komendy</w:t>
      </w:r>
    </w:p>
    <w:p w14:paraId="3EC73FFB" w14:textId="3C6276D9" w:rsidR="00D92E30" w:rsidRPr="00F37933" w:rsidRDefault="00000000">
      <w:pPr>
        <w:rPr>
          <w:lang w:val="pl-PL"/>
        </w:rPr>
      </w:pPr>
      <w:r w:rsidRPr="00F37933">
        <w:rPr>
          <w:rFonts w:ascii="Consolas" w:hAnsi="Consolas"/>
          <w:b/>
          <w:sz w:val="18"/>
          <w:lang w:val="pl-PL"/>
        </w:rPr>
        <w:t xml:space="preserve">npx expo start --tunnel  </w:t>
      </w:r>
      <w:r w:rsidRPr="00F37933">
        <w:rPr>
          <w:lang w:val="pl-PL"/>
        </w:rPr>
        <w:t>— połączenie przez tunel, gdy lokalne Wi-Fi sprawia problemy</w:t>
      </w:r>
      <w:r w:rsidR="00F37933">
        <w:rPr>
          <w:lang w:val="pl-PL"/>
        </w:rPr>
        <w:t xml:space="preserve"> (zwykle bez tunnel, testujemy na tym samej sieci komputer i telefon)</w:t>
      </w:r>
    </w:p>
    <w:p w14:paraId="7CEE6436" w14:textId="77777777" w:rsidR="00D92E30" w:rsidRPr="00F37933" w:rsidRDefault="00000000">
      <w:pPr>
        <w:rPr>
          <w:lang w:val="pl-PL"/>
        </w:rPr>
      </w:pPr>
      <w:r w:rsidRPr="00F37933">
        <w:rPr>
          <w:rFonts w:ascii="Consolas" w:hAnsi="Consolas"/>
          <w:b/>
          <w:sz w:val="18"/>
          <w:lang w:val="pl-PL"/>
        </w:rPr>
        <w:t xml:space="preserve">npx expo start -c  </w:t>
      </w:r>
      <w:r w:rsidRPr="00F37933">
        <w:rPr>
          <w:lang w:val="pl-PL"/>
        </w:rPr>
        <w:t>— start z wyczyszczeniem pamięci podręcznej Metro</w:t>
      </w:r>
    </w:p>
    <w:p w14:paraId="60875843" w14:textId="77777777" w:rsidR="00D92E30" w:rsidRPr="00F37933" w:rsidRDefault="00000000">
      <w:pPr>
        <w:rPr>
          <w:lang w:val="pl-PL"/>
        </w:rPr>
      </w:pPr>
      <w:r w:rsidRPr="00F37933">
        <w:rPr>
          <w:rFonts w:ascii="Consolas" w:hAnsi="Consolas"/>
          <w:b/>
          <w:sz w:val="18"/>
          <w:lang w:val="pl-PL"/>
        </w:rPr>
        <w:t xml:space="preserve">npm install nazwa-pakietu  </w:t>
      </w:r>
      <w:r w:rsidRPr="00F37933">
        <w:rPr>
          <w:lang w:val="pl-PL"/>
        </w:rPr>
        <w:t>— instalacja biblioteki JavaScript</w:t>
      </w:r>
    </w:p>
    <w:p w14:paraId="4351EADD" w14:textId="77777777" w:rsidR="00D92E30" w:rsidRPr="00F37933" w:rsidRDefault="00000000">
      <w:pPr>
        <w:rPr>
          <w:lang w:val="pl-PL"/>
        </w:rPr>
      </w:pPr>
      <w:r w:rsidRPr="00F37933">
        <w:rPr>
          <w:rFonts w:ascii="Consolas" w:hAnsi="Consolas"/>
          <w:b/>
          <w:sz w:val="18"/>
          <w:lang w:val="pl-PL"/>
        </w:rPr>
        <w:t xml:space="preserve">npx expo install nazwa-pakietu  </w:t>
      </w:r>
      <w:r w:rsidRPr="00F37933">
        <w:rPr>
          <w:lang w:val="pl-PL"/>
        </w:rPr>
        <w:t>— instalacja biblioteki w wersji zgodnej z Expo</w:t>
      </w:r>
    </w:p>
    <w:p w14:paraId="38AC0909" w14:textId="77777777" w:rsidR="00D92E30" w:rsidRPr="00F37933" w:rsidRDefault="00000000">
      <w:pPr>
        <w:rPr>
          <w:lang w:val="pl-PL"/>
        </w:rPr>
      </w:pPr>
      <w:r w:rsidRPr="00F37933">
        <w:rPr>
          <w:rFonts w:ascii="Consolas" w:hAnsi="Consolas"/>
          <w:b/>
          <w:sz w:val="18"/>
          <w:lang w:val="pl-PL"/>
        </w:rPr>
        <w:t xml:space="preserve">Ctrl + C  </w:t>
      </w:r>
      <w:r w:rsidRPr="00F37933">
        <w:rPr>
          <w:lang w:val="pl-PL"/>
        </w:rPr>
        <w:t>— zatrzymanie serwera w terminalu</w:t>
      </w:r>
    </w:p>
    <w:p w14:paraId="3AE37590" w14:textId="2876497C" w:rsidR="00D92E30" w:rsidRDefault="00D92E30">
      <w:pPr>
        <w:rPr>
          <w:lang w:val="pl-PL"/>
        </w:rPr>
      </w:pPr>
    </w:p>
    <w:p w14:paraId="2ED1E73A" w14:textId="2FDE9B21" w:rsidR="00F37933" w:rsidRPr="00F37933" w:rsidRDefault="00F37933">
      <w:pPr>
        <w:rPr>
          <w:lang w:val="pl-PL"/>
        </w:rPr>
      </w:pPr>
      <w:r>
        <w:rPr>
          <w:lang w:val="pl-PL"/>
        </w:rPr>
        <w:t>Na początek gdy nie ma jakiś zewnętrznych modułów można testować tak, potem trzeba będzie zrobić development builda, którego się będzie instalować na telefon żeby testować (albo emulator). Ogl też prosta sprawa.</w:t>
      </w:r>
    </w:p>
    <w:sectPr w:rsidR="00F37933" w:rsidRPr="00F37933" w:rsidSect="00034616"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1145314">
    <w:abstractNumId w:val="8"/>
  </w:num>
  <w:num w:numId="2" w16cid:durableId="29770361">
    <w:abstractNumId w:val="6"/>
  </w:num>
  <w:num w:numId="3" w16cid:durableId="1166362500">
    <w:abstractNumId w:val="5"/>
  </w:num>
  <w:num w:numId="4" w16cid:durableId="593628955">
    <w:abstractNumId w:val="4"/>
  </w:num>
  <w:num w:numId="5" w16cid:durableId="1268736033">
    <w:abstractNumId w:val="7"/>
  </w:num>
  <w:num w:numId="6" w16cid:durableId="1706368061">
    <w:abstractNumId w:val="3"/>
  </w:num>
  <w:num w:numId="7" w16cid:durableId="823855829">
    <w:abstractNumId w:val="2"/>
  </w:num>
  <w:num w:numId="8" w16cid:durableId="2111856156">
    <w:abstractNumId w:val="1"/>
  </w:num>
  <w:num w:numId="9" w16cid:durableId="878518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2EB8"/>
    <w:rsid w:val="00AA1D8D"/>
    <w:rsid w:val="00B47730"/>
    <w:rsid w:val="00CB0664"/>
    <w:rsid w:val="00D92E30"/>
    <w:rsid w:val="00F379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B6AFDBB"/>
  <w14:defaultImageDpi w14:val="300"/>
  <w15:docId w15:val="{E749B634-5C3B-4C53-99B9-D0DB1EEC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100"/>
    </w:pPr>
    <w:rPr>
      <w:rFonts w:ascii="Aptos" w:hAnsi="Aptos"/>
      <w:color w:val="232C3A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1F4375"/>
      <w:sz w:val="24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before="200" w:after="80" w:line="240" w:lineRule="auto"/>
      <w:contextualSpacing/>
    </w:pPr>
    <w:rPr>
      <w:rFonts w:asciiTheme="majorHAnsi" w:eastAsiaTheme="majorEastAsia" w:hAnsiTheme="majorHAnsi" w:cstheme="majorBidi"/>
      <w:b/>
      <w:color w:val="1F4375"/>
      <w:spacing w:val="5"/>
      <w:kern w:val="28"/>
      <w:sz w:val="40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193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Bartosz Pełka</cp:lastModifiedBy>
  <cp:revision>2</cp:revision>
  <dcterms:created xsi:type="dcterms:W3CDTF">2013-12-23T23:15:00Z</dcterms:created>
  <dcterms:modified xsi:type="dcterms:W3CDTF">2026-10-11T18:23:00Z</dcterms:modified>
  <cp:category/>
</cp:coreProperties>
</file>