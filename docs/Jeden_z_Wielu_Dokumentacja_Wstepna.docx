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6177" w14:textId="77777777" w:rsidR="009008D4" w:rsidRPr="00363893" w:rsidRDefault="00000000">
      <w:pPr>
        <w:pStyle w:val="Tytu"/>
        <w:rPr>
          <w:lang w:val="pl-PL"/>
        </w:rPr>
      </w:pPr>
      <w:r w:rsidRPr="00363893">
        <w:rPr>
          <w:lang w:val="pl-PL"/>
        </w:rPr>
        <w:t>Jeden z Wielu</w:t>
      </w:r>
    </w:p>
    <w:p w14:paraId="2F70CEC6" w14:textId="4B517554" w:rsidR="009008D4" w:rsidRPr="00363893" w:rsidRDefault="00000000">
      <w:pPr>
        <w:pStyle w:val="Podtytu"/>
        <w:rPr>
          <w:lang w:val="pl-PL"/>
        </w:rPr>
      </w:pPr>
      <w:r w:rsidRPr="00363893">
        <w:rPr>
          <w:lang w:val="pl-PL"/>
        </w:rPr>
        <w:t>Dokumentacja wstępna</w:t>
      </w:r>
    </w:p>
    <w:p w14:paraId="15B952C8" w14:textId="77777777" w:rsidR="009008D4" w:rsidRPr="00363893" w:rsidRDefault="00000000">
      <w:pPr>
        <w:pStyle w:val="Nagwek1"/>
        <w:rPr>
          <w:lang w:val="pl-PL"/>
        </w:rPr>
      </w:pPr>
      <w:r w:rsidRPr="00363893">
        <w:rPr>
          <w:lang w:val="pl-PL"/>
        </w:rPr>
        <w:t>Opis projektu</w:t>
      </w:r>
    </w:p>
    <w:p w14:paraId="01A975C3" w14:textId="77777777" w:rsidR="009008D4" w:rsidRPr="00363893" w:rsidRDefault="00000000">
      <w:pPr>
        <w:rPr>
          <w:lang w:val="pl-PL"/>
        </w:rPr>
      </w:pPr>
      <w:r w:rsidRPr="00363893">
        <w:rPr>
          <w:lang w:val="pl-PL"/>
        </w:rPr>
        <w:t>„Jeden z Wielu” to mobilna gra quizowa inspirowana teleturniejami wiedzy. Użytkownik odpowiada na pytania z różnych dziedzin, rywalizuje z wirtualnymi przeciwnikami lub innymi graczami i zdobywa punkty.</w:t>
      </w:r>
    </w:p>
    <w:p w14:paraId="5D1768AB" w14:textId="77777777" w:rsidR="009008D4" w:rsidRDefault="00000000">
      <w:pPr>
        <w:pStyle w:val="Nagwek1"/>
      </w:pPr>
      <w:r>
        <w:t>Planowany stack technologiczny</w:t>
      </w:r>
    </w:p>
    <w:tbl>
      <w:tblPr>
        <w:tblStyle w:val="Jasnecieniowanieakcent1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9008D4" w14:paraId="100905D4" w14:textId="77777777" w:rsidTr="0090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617561D" w14:textId="77777777" w:rsidR="009008D4" w:rsidRDefault="00000000">
            <w:r>
              <w:t>Aplikacja mobilna</w:t>
            </w:r>
          </w:p>
        </w:tc>
        <w:tc>
          <w:tcPr>
            <w:tcW w:w="6336" w:type="dxa"/>
          </w:tcPr>
          <w:p w14:paraId="284F94B7" w14:textId="77777777" w:rsidR="009008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React Native + Expo</w:t>
            </w:r>
          </w:p>
        </w:tc>
      </w:tr>
      <w:tr w:rsidR="009008D4" w14:paraId="4A1DB309" w14:textId="77777777" w:rsidTr="0090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5314538" w14:textId="77777777" w:rsidR="009008D4" w:rsidRDefault="00000000">
            <w:r>
              <w:t>Język programowania</w:t>
            </w:r>
          </w:p>
        </w:tc>
        <w:tc>
          <w:tcPr>
            <w:tcW w:w="6336" w:type="dxa"/>
          </w:tcPr>
          <w:p w14:paraId="0E395FD2" w14:textId="77777777" w:rsidR="009008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TypeScript</w:t>
            </w:r>
          </w:p>
        </w:tc>
      </w:tr>
      <w:tr w:rsidR="009008D4" w14:paraId="70D4A122" w14:textId="77777777" w:rsidTr="0090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06A3F80" w14:textId="77777777" w:rsidR="009008D4" w:rsidRDefault="00000000">
            <w:r>
              <w:t>Nawigacja</w:t>
            </w:r>
          </w:p>
        </w:tc>
        <w:tc>
          <w:tcPr>
            <w:tcW w:w="6336" w:type="dxa"/>
          </w:tcPr>
          <w:p w14:paraId="37130C88" w14:textId="77777777" w:rsidR="009008D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Expo Router (planowana)</w:t>
            </w:r>
          </w:p>
        </w:tc>
      </w:tr>
      <w:tr w:rsidR="009008D4" w:rsidRPr="00363893" w14:paraId="70C98256" w14:textId="77777777" w:rsidTr="0090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8368C7D" w14:textId="77777777" w:rsidR="009008D4" w:rsidRDefault="00000000">
            <w:r>
              <w:t>Backend i baza danych</w:t>
            </w:r>
          </w:p>
        </w:tc>
        <w:tc>
          <w:tcPr>
            <w:tcW w:w="6336" w:type="dxa"/>
          </w:tcPr>
          <w:p w14:paraId="4FB86A0E" w14:textId="77777777" w:rsidR="009008D4" w:rsidRPr="003638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363893">
              <w:rPr>
                <w:lang w:val="pl-PL"/>
              </w:rPr>
              <w:t>Do ustalenia; wstępnie Supabase + PostgreSQL</w:t>
            </w:r>
          </w:p>
        </w:tc>
      </w:tr>
      <w:tr w:rsidR="009008D4" w14:paraId="372BA078" w14:textId="77777777" w:rsidTr="0090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D9A029E" w14:textId="77777777" w:rsidR="009008D4" w:rsidRDefault="00000000">
            <w:r>
              <w:t>Platforma docelowa</w:t>
            </w:r>
          </w:p>
        </w:tc>
        <w:tc>
          <w:tcPr>
            <w:tcW w:w="6336" w:type="dxa"/>
          </w:tcPr>
          <w:p w14:paraId="18635E76" w14:textId="77777777" w:rsidR="009008D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Android / Google Play</w:t>
            </w:r>
          </w:p>
        </w:tc>
      </w:tr>
    </w:tbl>
    <w:p w14:paraId="1FB80000" w14:textId="77777777" w:rsidR="009008D4" w:rsidRDefault="00000000">
      <w:pPr>
        <w:pStyle w:val="Nagwek1"/>
      </w:pPr>
      <w:r>
        <w:t>Planowane funkcjonalności</w:t>
      </w:r>
    </w:p>
    <w:p w14:paraId="70E4C2C2" w14:textId="77777777" w:rsidR="009008D4" w:rsidRPr="00363893" w:rsidRDefault="00000000">
      <w:pPr>
        <w:pStyle w:val="Listapunktowana"/>
        <w:rPr>
          <w:lang w:val="pl-PL"/>
        </w:rPr>
      </w:pPr>
      <w:r w:rsidRPr="00363893">
        <w:rPr>
          <w:lang w:val="pl-PL"/>
        </w:rPr>
        <w:t>Ekran główny (lobby) z wyborem trybu: Solo, Eliminacje, Multiplayer.</w:t>
      </w:r>
    </w:p>
    <w:p w14:paraId="1310869D" w14:textId="76903A33" w:rsidR="009008D4" w:rsidRPr="00363893" w:rsidRDefault="00000000">
      <w:pPr>
        <w:pStyle w:val="Listapunktowana"/>
        <w:rPr>
          <w:lang w:val="pl-PL"/>
        </w:rPr>
      </w:pPr>
      <w:r w:rsidRPr="00363893">
        <w:rPr>
          <w:lang w:val="pl-PL"/>
        </w:rPr>
        <w:t xml:space="preserve">Tryb Solo </w:t>
      </w:r>
      <w:r w:rsidR="00363893">
        <w:rPr>
          <w:lang w:val="pl-PL"/>
        </w:rPr>
        <w:t>–</w:t>
      </w:r>
      <w:r w:rsidRPr="00363893">
        <w:rPr>
          <w:lang w:val="pl-PL"/>
        </w:rPr>
        <w:t xml:space="preserve"> quiz z komputerowymi przeciwnikami (botami).</w:t>
      </w:r>
    </w:p>
    <w:p w14:paraId="7C08EB81" w14:textId="77777777" w:rsidR="009008D4" w:rsidRPr="00363893" w:rsidRDefault="00000000">
      <w:pPr>
        <w:pStyle w:val="Listapunktowana"/>
        <w:rPr>
          <w:lang w:val="pl-PL"/>
        </w:rPr>
      </w:pPr>
      <w:r w:rsidRPr="00363893">
        <w:rPr>
          <w:lang w:val="pl-PL"/>
        </w:rPr>
        <w:t>Eliminacje – seria pytań odblokowująca publiczny tryb multiplayer.</w:t>
      </w:r>
    </w:p>
    <w:p w14:paraId="7D3FB616" w14:textId="77777777" w:rsidR="009008D4" w:rsidRPr="00363893" w:rsidRDefault="00000000">
      <w:pPr>
        <w:pStyle w:val="Listapunktowana"/>
        <w:rPr>
          <w:lang w:val="pl-PL"/>
        </w:rPr>
      </w:pPr>
      <w:r w:rsidRPr="00363893">
        <w:rPr>
          <w:lang w:val="pl-PL"/>
        </w:rPr>
        <w:t>Multiplayer – rozgrywka online między graczami.</w:t>
      </w:r>
    </w:p>
    <w:p w14:paraId="10395E82" w14:textId="77777777" w:rsidR="009008D4" w:rsidRPr="00363893" w:rsidRDefault="00000000">
      <w:pPr>
        <w:pStyle w:val="Listapunktowana"/>
        <w:rPr>
          <w:lang w:val="pl-PL"/>
        </w:rPr>
      </w:pPr>
      <w:r w:rsidRPr="00363893">
        <w:rPr>
          <w:lang w:val="pl-PL"/>
        </w:rPr>
        <w:t>Pytania wielokrotnego wyboru (A, B, C, D), licznik czasu i punktacja.</w:t>
      </w:r>
    </w:p>
    <w:p w14:paraId="03EB6617" w14:textId="77777777" w:rsidR="009008D4" w:rsidRPr="00363893" w:rsidRDefault="00000000">
      <w:pPr>
        <w:pStyle w:val="Listapunktowana"/>
        <w:rPr>
          <w:lang w:val="pl-PL"/>
        </w:rPr>
      </w:pPr>
      <w:r w:rsidRPr="00363893">
        <w:rPr>
          <w:lang w:val="pl-PL"/>
        </w:rPr>
        <w:t>Baza wcześniej przygotowanych i zweryfikowanych pytań (docelowo ok. 2000).</w:t>
      </w:r>
    </w:p>
    <w:p w14:paraId="78B8310E" w14:textId="77777777" w:rsidR="009008D4" w:rsidRPr="00363893" w:rsidRDefault="00000000">
      <w:pPr>
        <w:pStyle w:val="Listapunktowana"/>
        <w:rPr>
          <w:lang w:val="pl-PL"/>
        </w:rPr>
      </w:pPr>
      <w:r w:rsidRPr="00363893">
        <w:rPr>
          <w:lang w:val="pl-PL"/>
        </w:rPr>
        <w:t>Opcjonalny tryb Premium z odpowiedziami głosowymi, bez wariantów A–D (po testach rozpoznawania mowy).</w:t>
      </w:r>
    </w:p>
    <w:p w14:paraId="4D3EE8D6" w14:textId="28936EBD" w:rsidR="009008D4" w:rsidRPr="00363893" w:rsidRDefault="00363893">
      <w:pPr>
        <w:pStyle w:val="Nagwek1"/>
        <w:rPr>
          <w:lang w:val="pl-PL"/>
        </w:rPr>
      </w:pPr>
      <w:r>
        <w:rPr>
          <w:lang w:val="pl-PL"/>
        </w:rPr>
        <w:t>Postępy prac na 12.10.2026</w:t>
      </w:r>
    </w:p>
    <w:p w14:paraId="0177323D" w14:textId="77777777" w:rsidR="009008D4" w:rsidRPr="00363893" w:rsidRDefault="00000000">
      <w:pPr>
        <w:rPr>
          <w:lang w:val="pl-PL"/>
        </w:rPr>
      </w:pPr>
      <w:r w:rsidRPr="00363893">
        <w:rPr>
          <w:lang w:val="pl-PL"/>
        </w:rPr>
        <w:t>Utworzenie projektu Expo, uruchomienie aplikacji na telefonie i przygotowanie jednego ekranu startowego z nazwą „Jeden z Wielu”.</w:t>
      </w:r>
    </w:p>
    <w:sectPr w:rsidR="009008D4" w:rsidRPr="00363893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6606488">
    <w:abstractNumId w:val="8"/>
  </w:num>
  <w:num w:numId="2" w16cid:durableId="452555318">
    <w:abstractNumId w:val="6"/>
  </w:num>
  <w:num w:numId="3" w16cid:durableId="711343440">
    <w:abstractNumId w:val="5"/>
  </w:num>
  <w:num w:numId="4" w16cid:durableId="521435563">
    <w:abstractNumId w:val="4"/>
  </w:num>
  <w:num w:numId="5" w16cid:durableId="1910384318">
    <w:abstractNumId w:val="7"/>
  </w:num>
  <w:num w:numId="6" w16cid:durableId="425418631">
    <w:abstractNumId w:val="3"/>
  </w:num>
  <w:num w:numId="7" w16cid:durableId="1996372514">
    <w:abstractNumId w:val="2"/>
  </w:num>
  <w:num w:numId="8" w16cid:durableId="1913156389">
    <w:abstractNumId w:val="1"/>
  </w:num>
  <w:num w:numId="9" w16cid:durableId="878667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254"/>
    <w:rsid w:val="0015074B"/>
    <w:rsid w:val="0029639D"/>
    <w:rsid w:val="00326F90"/>
    <w:rsid w:val="00363893"/>
    <w:rsid w:val="009008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EF8E0B"/>
  <w14:defaultImageDpi w14:val="300"/>
  <w15:docId w15:val="{F4D58D34-3D3D-413E-A370-3D69EDE23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00"/>
    </w:pPr>
    <w:rPr>
      <w:rFonts w:ascii="Aptos" w:hAnsi="Aptos"/>
      <w:color w:val="232C3A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375"/>
      <w:sz w:val="24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before="200" w:after="80" w:line="240" w:lineRule="auto"/>
      <w:contextualSpacing/>
    </w:pPr>
    <w:rPr>
      <w:rFonts w:asciiTheme="majorHAnsi" w:eastAsiaTheme="majorEastAsia" w:hAnsiTheme="majorHAnsi" w:cstheme="majorBidi"/>
      <w:b/>
      <w:color w:val="1F4375"/>
      <w:spacing w:val="5"/>
      <w:kern w:val="28"/>
      <w:sz w:val="40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Bartosz Pełka</cp:lastModifiedBy>
  <cp:revision>2</cp:revision>
  <dcterms:created xsi:type="dcterms:W3CDTF">2013-12-23T23:15:00Z</dcterms:created>
  <dcterms:modified xsi:type="dcterms:W3CDTF">2026-10-11T18:24:00Z</dcterms:modified>
  <cp:category/>
</cp:coreProperties>
</file>